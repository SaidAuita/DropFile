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 Black" w:hAnsi="Arial Black"/>
          <w:color w:val="1A73E8"/>
          <w:sz w:val="48"/>
        </w:rPr>
        <w:t>DropFile</w:t>
      </w:r>
      <w:r>
        <w:rPr>
          <w:rFonts w:ascii="Arial" w:hAnsi="Arial"/>
          <w:b/>
          <w:color w:val="5F6368"/>
          <w:sz w:val="28"/>
        </w:rPr>
        <w:t xml:space="preserve">  v1.07 (macOS Edition)</w:t>
      </w:r>
    </w:p>
    <w:p>
      <w:pPr>
        <w:spacing w:before="0" w:after="320"/>
      </w:pPr>
      <w:r>
        <w:rPr>
          <w:rFonts w:ascii="Arial" w:hAnsi="Arial"/>
          <w:color w:val="5F6368"/>
          <w:sz w:val="22"/>
        </w:rPr>
        <w:t>Инструкция по установке, настройке и запуску на компьютерах Apple Mac</w:t>
        <w:br/>
        <w:t>(macOS 10.15 Catalina, Big Sur, Monterey, Ventura, Sonoma, Sequoia, Tahoe)</w:t>
      </w:r>
    </w:p>
    <w:p>
      <w:pPr>
        <w:spacing w:after="240"/>
        <w:pBdr>
          <w:bottom w:val="single" w:sz="12" w:space="4" w:color="E0E0E0"/>
        </w:pBdr>
      </w:pPr>
    </w:p>
    <w:p>
      <w:pPr>
        <w:spacing w:before="200" w:after="120"/>
      </w:pPr>
      <w:r>
        <w:rPr>
          <w:rFonts w:ascii="Arial" w:hAnsi="Arial"/>
          <w:b/>
          <w:color w:val="202124"/>
          <w:sz w:val="28"/>
        </w:rPr>
        <w:t>1. Системные требования и совместимость</w:t>
      </w:r>
    </w:p>
    <w:p>
      <w:pPr>
        <w:pStyle w:val="ListBullet"/>
        <w:spacing w:before="20" w:after="40"/>
      </w:pPr>
      <w:r>
        <w:rPr>
          <w:rFonts w:ascii="Arial" w:hAnsi="Arial"/>
          <w:b/>
          <w:sz w:val="20"/>
        </w:rPr>
        <w:t xml:space="preserve">Операционная система: </w:t>
      </w:r>
      <w:r>
        <w:rPr>
          <w:rFonts w:ascii="Arial" w:hAnsi="Arial"/>
          <w:sz w:val="20"/>
        </w:rPr>
        <w:t>macOS 10.15 Catalina или новее (включая хакинтош и виртуальные машины macOS Tahoe / Sequoia).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20"/>
        </w:rPr>
        <w:t xml:space="preserve">Архитектура процессора: </w:t>
      </w:r>
      <w:r>
        <w:rPr>
          <w:rFonts w:ascii="Arial" w:hAnsi="Arial"/>
          <w:sz w:val="20"/>
        </w:rPr>
        <w:t>Поддерживаются как процессоры Intel Core (x86_64), так и Apple Silicon (чипы M1, M2, M3, M4).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20"/>
        </w:rPr>
        <w:t xml:space="preserve">Python: </w:t>
      </w:r>
      <w:r>
        <w:rPr>
          <w:rFonts w:ascii="Arial" w:hAnsi="Arial"/>
          <w:sz w:val="20"/>
        </w:rPr>
        <w:t>Python версии 3.9, 3.10, 3.11 или 3.12 (с поддержкой Tkinter и Cocoa/AppKit).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20"/>
        </w:rPr>
        <w:t xml:space="preserve">Серверная часть: </w:t>
      </w:r>
      <w:r>
        <w:rPr>
          <w:rFonts w:ascii="Arial" w:hAnsi="Arial"/>
          <w:sz w:val="20"/>
        </w:rPr>
        <w:t>Любой рабочий сервер FileBrowser (HTTP или HTTPS) с учетной записью пользователя.</w:t>
      </w:r>
    </w:p>
    <w:p>
      <w:pPr>
        <w:spacing w:after="120"/>
      </w:pPr>
    </w:p>
    <w:p>
      <w:pPr>
        <w:spacing w:before="200" w:after="120"/>
      </w:pPr>
      <w:r>
        <w:rPr>
          <w:rFonts w:ascii="Arial" w:hAnsi="Arial"/>
          <w:b/>
          <w:color w:val="202124"/>
          <w:sz w:val="28"/>
        </w:rPr>
        <w:t>2. Проверка и установка Python 3 на Mac</w:t>
      </w:r>
    </w:p>
    <w:p>
      <w:pPr>
        <w:spacing w:after="80"/>
      </w:pPr>
      <w:r>
        <w:rPr>
          <w:rFonts w:ascii="Arial" w:hAnsi="Arial"/>
          <w:sz w:val="20"/>
        </w:rPr>
        <w:t>Откройте программу Терминал (Terminal.app — находится в папке Программы -&gt; Утилиты или через Spotlight Cmd+Пробел) и выполните команды проверки: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2D374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F8F9FA"/>
                <w:sz w:val="19"/>
              </w:rPr>
              <w:t>python3 --version</w:t>
              <w:br/>
              <w:t>which python3</w:t>
              <w:br/>
              <w:t>python3 -m tkinter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sz w:val="20"/>
        </w:rPr>
        <w:t>Если отобразилась версия (например, Python 3.9+ или 3.11+) и открылось тестовое окно Tkinter — всё готово, переходите к Шагу 3.</w:t>
        <w:br/>
        <w:br/>
        <w:t>Если появилось 'command not found' или 'No module named _tkinter', установите Python 3 с помощью готовых терминальных команд: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5F6368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73E8"/>
                <w:sz w:val="20"/>
              </w:rPr>
              <w:t>📦 КОМАНДЫ ДЛЯ УСТАНОВКИ PYTHON 3 НА MACOS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Способ 1 (Рекомендуется ⭐, в 1 строку через curl):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curl -O https://www.python.org/ftp/python/3.11.9/python-3.11.9-macos11.pkg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sudo installer -pkg python-3.11.9-macos11.pkg -target /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"/Applications/Python 3.11/Install Certificates.command"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Способ 2 (Штатный через инструменты Apple Command Line Tools):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xcode-select --install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Способ 3 (Через менеджер пакетов Homebrew):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brew install python python-tk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202124"/>
          <w:sz w:val="28"/>
        </w:rPr>
        <w:t>3. Загрузка исходных файлов DropFile (ветка macos)</w:t>
      </w:r>
    </w:p>
    <w:p>
      <w:pPr>
        <w:spacing w:after="80"/>
      </w:pPr>
      <w:r>
        <w:rPr>
          <w:rFonts w:ascii="Arial" w:hAnsi="Arial"/>
          <w:sz w:val="20"/>
        </w:rPr>
        <w:t>Для macOS подготовлена специальная адаптированная ветка репозитория — macos. Скачайте её в удобную папку на вашем Mac:</w:t>
      </w:r>
    </w:p>
    <w:p>
      <w:pPr>
        <w:pStyle w:val="ListBullet"/>
      </w:pPr>
      <w:r>
        <w:rPr>
          <w:rFonts w:ascii="Arial" w:hAnsi="Arial"/>
          <w:b/>
          <w:sz w:val="20"/>
        </w:rPr>
        <w:t>Вариант 1 (через Терминал с помощью Git — рекомендуется):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2D374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F8F9FA"/>
                <w:sz w:val="19"/>
              </w:rPr>
              <w:t>cd ~</w:t>
              <w:br/>
              <w:t>git clone -b macos https://github.com/SaidAuita/DropFile.git</w:t>
              <w:br/>
              <w:t>cd DropFile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Arial" w:hAnsi="Arial"/>
          <w:b/>
          <w:sz w:val="20"/>
        </w:rPr>
        <w:t>Вариант 2 (через Safari/Chrome в виде ZIP-архива):</w:t>
      </w:r>
    </w:p>
    <w:p>
      <w:pPr>
        <w:spacing w:after="120"/>
      </w:pPr>
      <w:r>
        <w:rPr>
          <w:rFonts w:ascii="Arial" w:hAnsi="Arial"/>
          <w:sz w:val="20"/>
        </w:rPr>
        <w:t>Перейдите по ссылке https://github.com/SaidAuita/DropFile/tree/macos, нажмите зеленую кнопку 'Code' -&gt; 'Download ZIP'. Распакуйте архив в домашнюю папку.</w:t>
      </w:r>
    </w:p>
    <w:p>
      <w:pPr>
        <w:spacing w:before="200" w:after="120"/>
      </w:pPr>
      <w:r>
        <w:rPr>
          <w:rFonts w:ascii="Arial" w:hAnsi="Arial"/>
          <w:b/>
          <w:color w:val="202124"/>
          <w:sz w:val="28"/>
        </w:rPr>
        <w:t>4. Автоматическая установка в 1 клик (install_mac.command)</w:t>
      </w:r>
    </w:p>
    <w:p>
      <w:pPr>
        <w:spacing w:after="120"/>
      </w:pPr>
      <w:r>
        <w:rPr>
          <w:rFonts w:ascii="Arial" w:hAnsi="Arial"/>
          <w:sz w:val="20"/>
        </w:rPr>
        <w:t>В папке DropFile находится готовый исполняемый командный файл install_mac.command, оптимизированный под работу в macOS Finder: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Откройте папку DropFile в Finder (или выполните команду open ~/DropFile в Терминале).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Дважды кликните по файлу install_mac.command.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Автоматически откроется окно Терминала, в котором скрипт выполнит полный цикл подготовки:</w:t>
      </w:r>
    </w:p>
    <w:p>
      <w:pPr>
        <w:pStyle w:val="ListBullet2"/>
        <w:spacing w:before="20" w:after="40"/>
      </w:pPr>
      <w:r>
        <w:rPr>
          <w:rFonts w:ascii="Arial" w:hAnsi="Arial"/>
          <w:color w:val="5F6368"/>
          <w:sz w:val="19"/>
        </w:rPr>
        <w:t>Создаст изолированное виртуальное окружение .venv (библиотеки не конфликтуют с macOS);</w:t>
      </w:r>
    </w:p>
    <w:p>
      <w:pPr>
        <w:pStyle w:val="ListBullet2"/>
        <w:spacing w:before="20" w:after="40"/>
      </w:pPr>
      <w:r>
        <w:rPr>
          <w:rFonts w:ascii="Arial" w:hAnsi="Arial"/>
          <w:color w:val="5F6368"/>
          <w:sz w:val="19"/>
        </w:rPr>
        <w:t>Установит необходимые модули (requests, pystray, watchdog, pillow, pyobjc для Cocoa/AppKit);</w:t>
      </w:r>
    </w:p>
    <w:p>
      <w:pPr>
        <w:pStyle w:val="ListBullet2"/>
        <w:spacing w:before="20" w:after="40"/>
      </w:pPr>
      <w:r>
        <w:rPr>
          <w:rFonts w:ascii="Arial" w:hAnsi="Arial"/>
          <w:color w:val="5F6368"/>
          <w:sz w:val="19"/>
        </w:rPr>
        <w:t>Скомпонует полноценный нативный бандл приложения ~/Applications/DropFile.app с иконкой и флагом LSUIElement=1 (работает в фоновом режиме в верхней строке меню около часов, не занимая место в Dock);</w:t>
      </w:r>
    </w:p>
    <w:p>
      <w:pPr>
        <w:pStyle w:val="ListBullet2"/>
        <w:spacing w:before="20" w:after="40"/>
      </w:pPr>
      <w:r>
        <w:rPr>
          <w:rFonts w:ascii="Arial" w:hAnsi="Arial"/>
          <w:color w:val="5F6368"/>
          <w:sz w:val="19"/>
        </w:rPr>
        <w:t>Создаст симлинк папки синхронизации на Рабочем столе: ~/Desktop/DropFile.</w:t>
      </w:r>
    </w:p>
    <w:p>
      <w:pPr>
        <w:spacing w:before="120" w:after="120"/>
      </w:pPr>
      <w:r>
        <w:rPr>
          <w:rFonts w:ascii="Arial" w:hAnsi="Arial"/>
          <w:b/>
          <w:sz w:val="20"/>
        </w:rPr>
        <w:t>В конце скрипт предложит: 'Запустить DropFile прямо сейчас? [Y/n]'. Нажмите клавишу Enter или 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3CD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85640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73E8"/>
                <w:sz w:val="20"/>
              </w:rPr>
              <w:t>🛡️ ПРЕОДОЛЕНИЕ ПРЕДУПРЕЖДЕНИЯ GATEKEEPER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Если при двойном клике macOS сообщает 'Файл не может быть открыт, так как он был загружен из интернета' (защита Gatekeeper):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1) Зажмите клавишу Control (или нажмите правой кнопкой мыши) на install_mac.command и выберите 'Открыть' (Open).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2) В появившемся окне подтверждения нажмите кнопку 'Открыть'.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02124"/>
                <w:sz w:val="19"/>
              </w:rPr>
              <w:t>Либо выполните один раз в Терминале: xattr -cr ~/DropFile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202124"/>
          <w:sz w:val="28"/>
        </w:rPr>
        <w:t>5. Первоначальная настройка синхронизации</w:t>
      </w:r>
    </w:p>
    <w:p>
      <w:pPr>
        <w:spacing w:after="120"/>
      </w:pPr>
      <w:r>
        <w:rPr>
          <w:rFonts w:ascii="Arial" w:hAnsi="Arial"/>
          <w:sz w:val="20"/>
        </w:rPr>
        <w:t>После запуска в верхнем меню macOS (в правом углу, рядом с часами и Wi-Fi) появится синяя иконка облака DropFile:</w:t>
      </w:r>
    </w:p>
    <w:p>
      <w:pPr>
        <w:spacing w:before="40" w:after="60"/>
      </w:pPr>
      <w:r>
        <w:rPr>
          <w:rFonts w:ascii="Arial" w:hAnsi="Arial"/>
          <w:b/>
          <w:sz w:val="20"/>
        </w:rPr>
        <w:t xml:space="preserve">1. Открытие настроек: </w:t>
      </w:r>
      <w:r>
        <w:rPr>
          <w:rFonts w:ascii="Arial" w:hAnsi="Arial"/>
          <w:sz w:val="20"/>
        </w:rPr>
        <w:t>Кликните по иконке в трее меню-бара и выберите пункт 'Параметры' (Settings).</w:t>
      </w:r>
    </w:p>
    <w:p>
      <w:pPr>
        <w:spacing w:before="40" w:after="60"/>
      </w:pPr>
      <w:r>
        <w:rPr>
          <w:rFonts w:ascii="Arial" w:hAnsi="Arial"/>
          <w:b/>
          <w:sz w:val="20"/>
        </w:rPr>
        <w:t xml:space="preserve">2. Вкладка 'Подключение': </w:t>
      </w:r>
      <w:r>
        <w:rPr>
          <w:rFonts w:ascii="Arial" w:hAnsi="Arial"/>
          <w:sz w:val="20"/>
        </w:rPr>
        <w:t>Укажите адрес вашего сервера FileBrowser (например, https://my-files.com), логин и пароль.</w:t>
      </w:r>
    </w:p>
    <w:p>
      <w:pPr>
        <w:spacing w:before="40" w:after="60"/>
      </w:pPr>
      <w:r>
        <w:rPr>
          <w:rFonts w:ascii="Arial" w:hAnsi="Arial"/>
          <w:b/>
          <w:sz w:val="20"/>
        </w:rPr>
        <w:t xml:space="preserve">3. Проверка связи: </w:t>
      </w:r>
      <w:r>
        <w:rPr>
          <w:rFonts w:ascii="Arial" w:hAnsi="Arial"/>
          <w:sz w:val="20"/>
        </w:rPr>
        <w:t>Нажмите кнопку '⚡ Проверить соединение'. При успешном входе появится подтверждение.</w:t>
      </w:r>
    </w:p>
    <w:p>
      <w:pPr>
        <w:spacing w:before="40" w:after="60"/>
      </w:pPr>
      <w:r>
        <w:rPr>
          <w:rFonts w:ascii="Arial" w:hAnsi="Arial"/>
          <w:b/>
          <w:sz w:val="20"/>
        </w:rPr>
        <w:t xml:space="preserve">4. Вкладка 'Папки': </w:t>
      </w:r>
      <w:r>
        <w:rPr>
          <w:rFonts w:ascii="Arial" w:hAnsi="Arial"/>
          <w:sz w:val="20"/>
        </w:rPr>
        <w:t>Проверьте локальную папку синхронизации (по умолчанию ~/Desktop/DropFile) и удаленную директорию на сервере (например, /DropFile или /Общая).</w:t>
      </w:r>
    </w:p>
    <w:p>
      <w:pPr>
        <w:spacing w:before="40" w:after="60"/>
      </w:pPr>
      <w:r>
        <w:rPr>
          <w:rFonts w:ascii="Arial" w:hAnsi="Arial"/>
          <w:b/>
          <w:sz w:val="20"/>
        </w:rPr>
        <w:t xml:space="preserve">5. Вкладка 'Параметры': </w:t>
      </w:r>
      <w:r>
        <w:rPr>
          <w:rFonts w:ascii="Arial" w:hAnsi="Arial"/>
          <w:sz w:val="20"/>
        </w:rPr>
        <w:t>Здесь можно выбрать язык (доступно 10 языков, включая Русский), включить автозапуск с macOS, настроить хранение истории и режим разрешения конфликтов.</w:t>
      </w:r>
    </w:p>
    <w:p>
      <w:pPr>
        <w:spacing w:before="40" w:after="60"/>
      </w:pPr>
      <w:r>
        <w:rPr>
          <w:rFonts w:ascii="Arial" w:hAnsi="Arial"/>
          <w:b/>
          <w:sz w:val="20"/>
        </w:rPr>
        <w:t xml:space="preserve">6. Сохранение: </w:t>
      </w:r>
      <w:r>
        <w:rPr>
          <w:rFonts w:ascii="Arial" w:hAnsi="Arial"/>
          <w:sz w:val="20"/>
        </w:rPr>
        <w:t>Нажмите кнопку 'Сохранить и применить'. DropFile мгновенно начнет двустороннюю синхронизацию файлов!</w:t>
      </w:r>
    </w:p>
    <w:p>
      <w:pPr>
        <w:spacing w:before="200" w:after="120"/>
      </w:pPr>
      <w:r>
        <w:rPr>
          <w:rFonts w:ascii="Arial" w:hAnsi="Arial"/>
          <w:b/>
          <w:color w:val="202124"/>
          <w:sz w:val="28"/>
        </w:rPr>
        <w:t>6. Ключевые возможности и сценарии работы</w:t>
      </w:r>
    </w:p>
    <w:p>
      <w:pPr>
        <w:pStyle w:val="ListBullet"/>
        <w:spacing w:before="40" w:after="60"/>
      </w:pPr>
      <w:r>
        <w:rPr>
          <w:rFonts w:ascii="Arial" w:hAnsi="Arial"/>
          <w:b/>
          <w:sz w:val="20"/>
        </w:rPr>
        <w:t xml:space="preserve">⚡ Мгновенный шеринг ссылок: </w:t>
      </w:r>
      <w:r>
        <w:rPr>
          <w:rFonts w:ascii="Arial" w:hAnsi="Arial"/>
          <w:sz w:val="20"/>
        </w:rPr>
        <w:t>Когда вы загружаете файл в папку DropFile, в меню-баре активируется пункт '🔗 Скопировать ссылку на &lt;файл&gt;'. Кликните по нему — готовая публичная ссылка скопируется в буфер обмена macOS через pbcopy для отправки в Telegram или почту.</w:t>
      </w:r>
    </w:p>
    <w:p>
      <w:pPr>
        <w:pStyle w:val="ListBullet"/>
        <w:spacing w:before="40" w:after="60"/>
      </w:pPr>
      <w:r>
        <w:rPr>
          <w:rFonts w:ascii="Arial" w:hAnsi="Arial"/>
          <w:b/>
          <w:sz w:val="20"/>
        </w:rPr>
        <w:t xml:space="preserve">🔍 Умное предотвращение конфликтов (SHA-256): </w:t>
      </w:r>
      <w:r>
        <w:rPr>
          <w:rFonts w:ascii="Arial" w:hAnsi="Arial"/>
          <w:sz w:val="20"/>
        </w:rPr>
        <w:t>DropFile проверяет хэш файлов перед созданием копий. Файлы с одинаковым содержимым никогда не дублируются, даже если отличаются даты изменения.</w:t>
      </w:r>
    </w:p>
    <w:p>
      <w:pPr>
        <w:pStyle w:val="ListBullet"/>
        <w:spacing w:before="40" w:after="60"/>
      </w:pPr>
      <w:r>
        <w:rPr>
          <w:rFonts w:ascii="Arial" w:hAnsi="Arial"/>
          <w:b/>
          <w:sz w:val="20"/>
        </w:rPr>
        <w:t xml:space="preserve">🧹 Автоочистка и Дедупликация в 1 клик: </w:t>
      </w:r>
      <w:r>
        <w:rPr>
          <w:rFonts w:ascii="Arial" w:hAnsi="Arial"/>
          <w:sz w:val="20"/>
        </w:rPr>
        <w:t>Кнопка 'Удалить дубликаты' в окне параметров находит ранее созданные дубликаты конфликтов с совпадающим хэшем и освобождает дисковое пространство.</w:t>
      </w:r>
    </w:p>
    <w:p>
      <w:pPr>
        <w:pStyle w:val="ListBullet"/>
        <w:spacing w:before="40" w:after="60"/>
      </w:pPr>
      <w:r>
        <w:rPr>
          <w:rFonts w:ascii="Arial" w:hAnsi="Arial"/>
          <w:b/>
          <w:sz w:val="20"/>
        </w:rPr>
        <w:t xml:space="preserve">🚀 Автозапуск при входе в систему: </w:t>
      </w:r>
      <w:r>
        <w:rPr>
          <w:rFonts w:ascii="Arial" w:hAnsi="Arial"/>
          <w:sz w:val="20"/>
        </w:rPr>
        <w:t>Включение опции автозапуска в параметрах создает нативный LaunchAgent Apple (~/Library/LaunchAgents/com.saidauita.dropfile.plist). Программа незаметно стартует при включении Mac без запроса прав администратора.</w:t>
      </w:r>
    </w:p>
    <w:p>
      <w:pPr>
        <w:pStyle w:val="ListBullet"/>
        <w:spacing w:before="40" w:after="60"/>
      </w:pPr>
      <w:r>
        <w:rPr>
          <w:rFonts w:ascii="Arial" w:hAnsi="Arial"/>
          <w:b/>
          <w:sz w:val="20"/>
        </w:rPr>
        <w:t xml:space="preserve">📂 Быстрый доступ: </w:t>
      </w:r>
      <w:r>
        <w:rPr>
          <w:rFonts w:ascii="Arial" w:hAnsi="Arial"/>
          <w:sz w:val="20"/>
        </w:rPr>
        <w:t>Клик по иконке в трее -&gt; '📁 Открыть папку DropFile' открывает локальную папку в окне Finder.</w:t>
      </w:r>
    </w:p>
    <w:p>
      <w:pPr>
        <w:pStyle w:val="ListBullet"/>
        <w:spacing w:before="40" w:after="60"/>
      </w:pPr>
      <w:r>
        <w:rPr>
          <w:rFonts w:ascii="Arial" w:hAnsi="Arial"/>
          <w:b/>
          <w:sz w:val="20"/>
        </w:rPr>
        <w:t xml:space="preserve">💻 Портативный запуск: </w:t>
      </w:r>
      <w:r>
        <w:rPr>
          <w:rFonts w:ascii="Arial" w:hAnsi="Arial"/>
          <w:sz w:val="20"/>
        </w:rPr>
        <w:t>Если вы не хотите устанавливать приложение в систему, просто дважды кликните по run_mac.command в папке проекта.</w:t>
      </w:r>
    </w:p>
    <w:p>
      <w:pPr>
        <w:spacing w:before="200" w:after="120"/>
      </w:pPr>
      <w:r>
        <w:rPr>
          <w:rFonts w:ascii="Arial" w:hAnsi="Arial"/>
          <w:b/>
          <w:color w:val="202124"/>
          <w:sz w:val="28"/>
        </w:rPr>
        <w:t>7. Часто задаваемые вопросы (FAQ)</w:t>
      </w:r>
    </w:p>
    <w:p>
      <w:pPr>
        <w:spacing w:before="60" w:after="20"/>
      </w:pPr>
      <w:r>
        <w:rPr>
          <w:rFonts w:ascii="Arial" w:hAnsi="Arial"/>
          <w:b/>
          <w:color w:val="1A73E8"/>
          <w:sz w:val="20"/>
        </w:rPr>
        <w:t>В: Где DropFile хранит свои служебные файлы на Mac?</w:t>
      </w:r>
    </w:p>
    <w:p>
      <w:pPr>
        <w:spacing w:before="0" w:after="80"/>
      </w:pPr>
      <w:r>
        <w:rPr>
          <w:rFonts w:ascii="Arial" w:hAnsi="Arial"/>
          <w:sz w:val="19"/>
        </w:rPr>
        <w:t>О: По официальным стандартам Apple все настройки и база данных хранятся в папке пользователя: ~/Library/Application Support/DropFile/ (файлы config.json и state.db).</w:t>
      </w:r>
    </w:p>
    <w:p>
      <w:pPr>
        <w:spacing w:before="60" w:after="20"/>
      </w:pPr>
      <w:r>
        <w:rPr>
          <w:rFonts w:ascii="Arial" w:hAnsi="Arial"/>
          <w:b/>
          <w:color w:val="1A73E8"/>
          <w:sz w:val="20"/>
        </w:rPr>
        <w:t>В: При двойном клике по .command пишет 'Permission denied'?</w:t>
      </w:r>
    </w:p>
    <w:p>
      <w:pPr>
        <w:spacing w:before="0" w:after="80"/>
      </w:pPr>
      <w:r>
        <w:rPr>
          <w:rFonts w:ascii="Arial" w:hAnsi="Arial"/>
          <w:sz w:val="19"/>
        </w:rPr>
        <w:t>О: Откройте Терминал и назначьте права на исполнение командой: chmod +x ~/DropFile/*.command</w:t>
      </w:r>
    </w:p>
    <w:p>
      <w:pPr>
        <w:spacing w:before="60" w:after="20"/>
      </w:pPr>
      <w:r>
        <w:rPr>
          <w:rFonts w:ascii="Arial" w:hAnsi="Arial"/>
          <w:b/>
          <w:color w:val="1A73E8"/>
          <w:sz w:val="20"/>
        </w:rPr>
        <w:t>В: Как удалить приложение, если оно больше не нужно?</w:t>
      </w:r>
    </w:p>
    <w:p>
      <w:pPr>
        <w:spacing w:before="0" w:after="80"/>
      </w:pPr>
      <w:r>
        <w:rPr>
          <w:rFonts w:ascii="Arial" w:hAnsi="Arial"/>
          <w:sz w:val="19"/>
        </w:rPr>
        <w:t>О: Достаточно удалить ~/Applications/DropFile.app, папку ~/Library/Application Support/DropFile/ и файл автозапуска ~/Library/LaunchAgents/com.saidauita.dropfile.plist.</w:t>
      </w:r>
    </w:p>
    <w:p>
      <w:pPr>
        <w:spacing w:before="60" w:after="20"/>
      </w:pPr>
      <w:r>
        <w:rPr>
          <w:rFonts w:ascii="Arial" w:hAnsi="Arial"/>
          <w:b/>
          <w:color w:val="1A73E8"/>
          <w:sz w:val="20"/>
        </w:rPr>
        <w:t>В: Будет ли работать на старых версиях macOS (например, 10.15 Catalina)?</w:t>
      </w:r>
    </w:p>
    <w:p>
      <w:pPr>
        <w:spacing w:before="0" w:after="80"/>
      </w:pPr>
      <w:r>
        <w:rPr>
          <w:rFonts w:ascii="Arial" w:hAnsi="Arial"/>
          <w:sz w:val="19"/>
        </w:rPr>
        <w:t>О: Да, DropFile полностью протестирован и совместим с macOS 10.15 Catalina. Главное условие — наличие Python 3.9 или выше.</w:t>
      </w:r>
    </w:p>
    <w:p>
      <w:pPr>
        <w:spacing w:before="320"/>
        <w:jc w:val="center"/>
      </w:pPr>
      <w:r>
        <w:rPr>
          <w:rFonts w:ascii="Arial" w:hAnsi="Arial"/>
          <w:i/>
          <w:color w:val="5F6368"/>
          <w:sz w:val="18"/>
        </w:rPr>
        <w:t>DropFile — Надежная автономная синхронизация файлов для Windows и macOS</w:t>
        <w:br/>
        <w:t>Репозиторий проекта: https://github.com/SaidAuita/DropFile (ветка macos)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